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ĐIỀU KHOẢN SỬ DỤNG WEBSITE LOCALMATE.VN</w:t>
      </w:r>
    </w:p>
    <w:p>
      <w:pPr>
        <w:spacing w:before="200" w:after="80" w:line="276" w:lineRule="auto"/>
        <w:jc w:val="center"/>
      </w:pPr>
      <w:r>
        <w:rPr>
          <w:b/>
          <w:color w:val="0D7647"/>
          <w:sz w:val="26"/>
        </w:rPr>
        <w:t>(TERMS OF USE / WEBSITE TERMS &amp; CONDITIONS)</w:t>
      </w:r>
    </w:p>
    <w:p>
      <w:pPr>
        <w:spacing w:after="80" w:before="0" w:line="276" w:lineRule="auto"/>
        <w:jc w:val="left"/>
      </w:pPr>
      <w:r>
        <w:rPr>
          <w:b/>
        </w:rPr>
        <w:t>Phiên bản:</w:t>
      </w:r>
      <w:r>
        <w:t xml:space="preserve"> </w:t>
      </w:r>
      <w:r>
        <w:rPr>
          <w:rFonts w:ascii="Consolas" w:hAnsi="Consolas"/>
          <w:color w:val="B42828"/>
          <w:sz w:val="20"/>
        </w:rPr>
        <w:t>2026.1</w:t>
      </w:r>
      <w:r>
        <w:t xml:space="preserve"> | </w:t>
      </w:r>
      <w:r>
        <w:rPr>
          <w:b/>
        </w:rPr>
        <w:t>Ngày có hiệu lực:</w:t>
      </w:r>
      <w:r>
        <w:t xml:space="preserve"> 01/01/2026  </w:t>
      </w:r>
    </w:p>
    <w:p>
      <w:pPr>
        <w:spacing w:after="80" w:before="0" w:line="276" w:lineRule="auto"/>
        <w:jc w:val="left"/>
      </w:pPr>
      <w:r>
        <w:rPr>
          <w:b/>
        </w:rPr>
        <w:t>Website chính thức:</w:t>
      </w:r>
      <w:r>
        <w:t xml:space="preserve"> [https://localmate.vn](https://localmate.vn)  </w:t>
      </w:r>
    </w:p>
    <w:p>
      <w:pPr>
        <w:spacing w:after="80" w:before="0" w:line="276" w:lineRule="auto"/>
        <w:jc w:val="left"/>
      </w:pPr>
      <w:r>
        <w:rPr>
          <w:b/>
        </w:rPr>
        <w:t>Đơn vị sở hữu và vận hành:</w:t>
      </w:r>
      <w:r>
        <w:t xml:space="preserve"> [LOCALMATE_LEGAL_NAME] ("LocalMate")  </w:t>
      </w:r>
    </w:p>
    <w:p>
      <w:pPr>
        <w:spacing w:after="60" w:before="20" w:line="276" w:lineRule="auto"/>
        <w:ind w:left="360"/>
        <w:jc w:val="left"/>
      </w:pPr>
      <w:r>
        <w:t xml:space="preserve">•  Hotline: 0834.422.439 | Email: contact@localmate.vn  </w:t>
      </w:r>
    </w:p>
    <w:p>
      <w:pPr>
        <w:spacing w:after="60" w:before="20" w:line="276" w:lineRule="auto"/>
        <w:ind w:left="360"/>
        <w:jc w:val="left"/>
      </w:pPr>
      <w:r>
        <w:t>•  Địa chỉ: [ADDRESS] | MST: [MST]</w:t>
      </w:r>
    </w:p>
    <w:p>
      <w:pPr>
        <w:spacing w:after="120" w:before="80"/>
      </w:pPr>
      <w:r>
        <w:rPr>
          <w:color w:val="CBD5E1"/>
        </w:rPr>
        <w:t>―――――――――――――――――――――――――――――――――――――――――――――――――――――――</w:t>
      </w:r>
    </w:p>
    <w:p>
      <w:pPr>
        <w:spacing w:after="80" w:before="0" w:line="276" w:lineRule="auto"/>
        <w:jc w:val="left"/>
      </w:pPr>
      <w:r>
        <w:t xml:space="preserve">Chào mừng Quý khách truy cập và sử dụng website </w:t>
      </w:r>
      <w:r>
        <w:rPr>
          <w:rFonts w:ascii="Consolas" w:hAnsi="Consolas"/>
          <w:color w:val="B42828"/>
          <w:sz w:val="20"/>
        </w:rPr>
        <w:t>localmate.vn</w:t>
      </w:r>
      <w:r>
        <w:t>. Trang web này do LocalMate vận hành nhằm giới thiệu các giải pháp công nghệ số, thiết kế website, tối ưu Google Maps, tiếp thị kỹ thuật số và tự động hóa cho doanh nghiệp địa phương.</w:t>
      </w:r>
    </w:p>
    <w:p>
      <w:pPr>
        <w:spacing w:after="80" w:before="0" w:line="276" w:lineRule="auto"/>
        <w:jc w:val="left"/>
      </w:pPr>
      <w:r>
        <w:t xml:space="preserve">Bằng việc truy cập, duyệt xem hoặc để lại thông tin liên hệ trên website </w:t>
      </w:r>
      <w:r>
        <w:rPr>
          <w:rFonts w:ascii="Consolas" w:hAnsi="Consolas"/>
          <w:color w:val="B42828"/>
          <w:sz w:val="20"/>
        </w:rPr>
        <w:t>localmate.vn</w:t>
      </w:r>
      <w:r>
        <w:t>, Quý khách xác nhận đã đọc, hiểu và đồng ý chịu sự ràng buộc bởi các Điều khoản sử dụng này ("Điều Khoản"). Nếu Quý khách không đồng ý với bất kỳ nội dung nào, vui lòng dừng truy cập website.</w:t>
      </w:r>
    </w:p>
    <w:p>
      <w:pPr>
        <w:spacing w:after="120" w:before="80"/>
      </w:pPr>
      <w:r>
        <w:rPr>
          <w:color w:val="CBD5E1"/>
        </w:rPr>
        <w:t>―――――――――――――――――――――――――――――――――――――――――――――――――――――――</w:t>
      </w:r>
    </w:p>
    <w:p>
      <w:pPr>
        <w:spacing w:before="160" w:after="60"/>
      </w:pPr>
      <w:r>
        <w:rPr>
          <w:b/>
          <w:color w:val="0D7647"/>
          <w:sz w:val="23"/>
        </w:rPr>
        <w:t>ĐIỀU 1. QUYỀN SỞ HỮU TRÍ TUỆ VÀ BẢN QUYỀN NỘI DUNG</w:t>
      </w:r>
    </w:p>
    <w:p>
      <w:pPr>
        <w:spacing w:after="80" w:before="0" w:line="276" w:lineRule="auto"/>
        <w:jc w:val="left"/>
      </w:pPr>
      <w:r>
        <w:t xml:space="preserve">1.1. Toàn bộ nội dung hiển thị trên website </w:t>
      </w:r>
      <w:r>
        <w:rPr>
          <w:rFonts w:ascii="Consolas" w:hAnsi="Consolas"/>
          <w:color w:val="B42828"/>
          <w:sz w:val="20"/>
        </w:rPr>
        <w:t>localmate.vn</w:t>
      </w:r>
      <w:r>
        <w:t>, bao gồm nhưng không giới hạn ở: Văn bản, hình ảnh đồ họa, biểu tượng logo, video, giao diện thiết kế (UI/UX), mã nguồn lập trình, cơ sở dữ liệu và các tài liệu hướng dẫn tải về đều thuộc quyền sở hữu trí tuệ độc quyền của LocalMate hoặc được cấp phép hợp pháp theo Luật Sở hữu trí tuệ Việt Nam.</w:t>
      </w:r>
    </w:p>
    <w:p>
      <w:pPr>
        <w:spacing w:after="80" w:before="0" w:line="276" w:lineRule="auto"/>
        <w:jc w:val="left"/>
      </w:pPr>
      <w:r>
        <w:t xml:space="preserve">1.2. Mọi hành vi sao chép, trích xuất, phân phối lại, đảo ngược mã nguồn hoặc sử dụng nội dung của </w:t>
      </w:r>
      <w:r>
        <w:rPr>
          <w:rFonts w:ascii="Consolas" w:hAnsi="Consolas"/>
          <w:color w:val="B42828"/>
          <w:sz w:val="20"/>
        </w:rPr>
        <w:t>localmate.vn</w:t>
      </w:r>
      <w:r>
        <w:t xml:space="preserve"> nhằm mục đích thương mại mà không có sự đồng ý bằng văn bản của LocalMate đều là hành vi vi phạm pháp luật và sẽ bị xử lý theo quy định của pháp luật hiện hành.</w:t>
      </w:r>
    </w:p>
    <w:p>
      <w:pPr>
        <w:spacing w:after="80" w:before="0" w:line="276" w:lineRule="auto"/>
        <w:jc w:val="left"/>
      </w:pPr>
      <w:r>
        <w:t>1.3. Khách hàng được phép lưu lại hoặc in một bản sao các bài viết chia sẻ kiến thức trên website cho mục đích tham khảo cá nhân phi thương mại, với điều kiện phải giữ nguyên ghi chú bản quyền của LocalMate.</w:t>
      </w:r>
    </w:p>
    <w:p>
      <w:pPr>
        <w:spacing w:after="120" w:before="80"/>
      </w:pPr>
      <w:r>
        <w:rPr>
          <w:color w:val="CBD5E1"/>
        </w:rPr>
        <w:t>―――――――――――――――――――――――――――――――――――――――――――――――――――――――</w:t>
      </w:r>
    </w:p>
    <w:p>
      <w:pPr>
        <w:spacing w:before="160" w:after="60"/>
      </w:pPr>
      <w:r>
        <w:rPr>
          <w:b/>
          <w:color w:val="0D7647"/>
          <w:sz w:val="23"/>
        </w:rPr>
        <w:t>ĐIỀU 2. QUY ĐỊNH KHI SỬ DỤNG DỊCH VỤ VÀ GỬI BIỂU MẪU (FORM SUBMISSION)</w:t>
      </w:r>
    </w:p>
    <w:p>
      <w:pPr>
        <w:spacing w:after="80" w:before="0" w:line="276" w:lineRule="auto"/>
        <w:jc w:val="left"/>
      </w:pPr>
      <w:r>
        <w:t>2.1. Khi Quý khách điền thông tin vào các biểu mẫu tư vấn, báo giá hoặc liên hệ trên website:</w:t>
      </w:r>
    </w:p>
    <w:p>
      <w:pPr>
        <w:spacing w:after="60" w:before="20" w:line="276" w:lineRule="auto"/>
        <w:ind w:left="360"/>
        <w:jc w:val="left"/>
      </w:pPr>
      <w:r>
        <w:t>•  Quý khách cam kết cung cấp thông tin chính xác, trung thực và thuộc quyền sở hữu của chính Quý khách (Họ tên, Số điện thoại, Email, Tên doanh nghiệp);</w:t>
      </w:r>
    </w:p>
    <w:p>
      <w:pPr>
        <w:spacing w:after="60" w:before="20" w:line="276" w:lineRule="auto"/>
        <w:ind w:left="360"/>
        <w:jc w:val="left"/>
      </w:pPr>
      <w:r>
        <w:t>•  Quý khách tuyệt đối không sử dụng thông tin danh tính giả mạo hoặc mạo danh bất kỳ cá nhân, tổ chức nào khác;</w:t>
      </w:r>
    </w:p>
    <w:p>
      <w:pPr>
        <w:spacing w:after="60" w:before="20" w:line="276" w:lineRule="auto"/>
        <w:ind w:left="360"/>
        <w:jc w:val="left"/>
      </w:pPr>
      <w:r>
        <w:t>•  Tuyệt đối không gửi các tệp tin chứa mã độc, virus hoặc thực hiện các hành vi gây hại đến máy chủ và hệ thống cơ sở dữ liệu của LocalMate.</w:t>
      </w:r>
    </w:p>
    <w:p>
      <w:pPr>
        <w:spacing w:after="80" w:before="0" w:line="276" w:lineRule="auto"/>
        <w:jc w:val="left"/>
      </w:pPr>
      <w:r>
        <w:t>2.2. LocalMate có quyền từ chối tiếp nhận và phản hồi các yêu cầu tư vấn nếu phát hiện thông tin liên hệ là giả mạo, spam bot hoặc có dấu hiệu phá hoại hệ thống.</w:t>
      </w:r>
    </w:p>
    <w:p>
      <w:pPr>
        <w:spacing w:after="120" w:before="80"/>
      </w:pPr>
      <w:r>
        <w:rPr>
          <w:color w:val="CBD5E1"/>
        </w:rPr>
        <w:t>―――――――――――――――――――――――――――――――――――――――――――――――――――――――</w:t>
      </w:r>
    </w:p>
    <w:p>
      <w:pPr>
        <w:spacing w:before="160" w:after="60"/>
      </w:pPr>
      <w:r>
        <w:rPr>
          <w:b/>
          <w:color w:val="0D7647"/>
          <w:sz w:val="23"/>
        </w:rPr>
        <w:t>ĐIỀU 3. TÍNH CHẤT THÔNG TIN VÀ MIỄN TRỪ TUYÊN BỐ KẾT QUẢ KINH DOANH</w:t>
      </w:r>
    </w:p>
    <w:p>
      <w:pPr>
        <w:spacing w:after="80" w:before="0" w:line="276" w:lineRule="auto"/>
        <w:jc w:val="left"/>
      </w:pPr>
      <w:r>
        <w:t xml:space="preserve">3.1. Các bài viết chia sẻ kiến thức, hướng dẫn SEO, chiến lược Google Ads và các nghiên cứu trường hợp (Case Studies) trên website </w:t>
      </w:r>
      <w:r>
        <w:rPr>
          <w:rFonts w:ascii="Consolas" w:hAnsi="Consolas"/>
          <w:color w:val="B42828"/>
          <w:sz w:val="20"/>
        </w:rPr>
        <w:t>localmate.vn</w:t>
      </w:r>
      <w:r>
        <w:t xml:space="preserve"> chỉ mang tính chất tham khảo chuyên môn và chia sẻ bài học kinh nghiệm thực tế.</w:t>
      </w:r>
    </w:p>
    <w:p>
      <w:pPr>
        <w:spacing w:after="80" w:before="0" w:line="276" w:lineRule="auto"/>
        <w:jc w:val="left"/>
      </w:pPr>
      <w:r>
        <w:t xml:space="preserve">3.2. </w:t>
      </w:r>
      <w:r>
        <w:rPr>
          <w:b/>
        </w:rPr>
        <w:t>Miễn trừ cam kết doanh số:</w:t>
      </w:r>
      <w:r>
        <w:t xml:space="preserve"> LocalMate </w:t>
      </w:r>
      <w:r>
        <w:rPr>
          <w:b/>
        </w:rPr>
        <w:t>không đưa ra bất kỳ cam kết ngầm định hay tuyên bố chắc chắn nào</w:t>
      </w:r>
      <w:r>
        <w:t xml:space="preserve"> rằng mọi cá nhân hoặc doanh nghiệp khi áp dụng các bài viết trên web hoặc sử dụng dịch vụ của chúng tôi đều sẽ đạt được doanh thu, lợi nhuận hoặc thứ hạng Google chính xác như các ví dụ mẫu. Kết quả kinh doanh thực tế phụ thuộc vào chất lượng sản phẩm, giá bán, năng lực bán hàng và biến động thị trường của chính Khách hàng.</w:t>
      </w:r>
    </w:p>
    <w:p>
      <w:pPr>
        <w:spacing w:after="120" w:before="80"/>
      </w:pPr>
      <w:r>
        <w:rPr>
          <w:color w:val="CBD5E1"/>
        </w:rPr>
        <w:t>―――――――――――――――――――――――――――――――――――――――――――――――――――――――</w:t>
      </w:r>
    </w:p>
    <w:p>
      <w:pPr>
        <w:spacing w:before="160" w:after="60"/>
      </w:pPr>
      <w:r>
        <w:rPr>
          <w:b/>
          <w:color w:val="0D7647"/>
          <w:sz w:val="23"/>
        </w:rPr>
        <w:t>ĐIỀU 4. LIÊN KẾT ĐẾN CÁC TRANG WEB BÊN THỨ BA</w:t>
      </w:r>
    </w:p>
    <w:p>
      <w:pPr>
        <w:spacing w:after="80" w:before="0" w:line="276" w:lineRule="auto"/>
        <w:jc w:val="left"/>
      </w:pPr>
      <w:r>
        <w:t xml:space="preserve">Website </w:t>
      </w:r>
      <w:r>
        <w:rPr>
          <w:rFonts w:ascii="Consolas" w:hAnsi="Consolas"/>
          <w:color w:val="B42828"/>
          <w:sz w:val="20"/>
        </w:rPr>
        <w:t>localmate.vn</w:t>
      </w:r>
      <w:r>
        <w:t xml:space="preserve"> có thể chứa các liên kết dẫn đến các trang web bên thứ ba (Google Maps, Facebook, Zalo, YouTube, cơ quan nhà nước...). Các liên kết này chỉ nhằm mục đích cung cấp thông tin tiện ích cho người dùng. LocalMate không kiểm soát và không chịu bất kỳ trách nhiệm nào về nội dung, chính sách quyền riêng tư hay tính an toàn của các website bên thứ ba đó.</w:t>
      </w:r>
    </w:p>
    <w:p>
      <w:pPr>
        <w:spacing w:after="120" w:before="80"/>
      </w:pPr>
      <w:r>
        <w:rPr>
          <w:color w:val="CBD5E1"/>
        </w:rPr>
        <w:t>―――――――――――――――――――――――――――――――――――――――――――――――――――――――</w:t>
      </w:r>
    </w:p>
    <w:p>
      <w:pPr>
        <w:spacing w:before="160" w:after="60"/>
      </w:pPr>
      <w:r>
        <w:rPr>
          <w:b/>
          <w:color w:val="0D7647"/>
          <w:sz w:val="23"/>
        </w:rPr>
        <w:t>ĐIỀU 5. GIỚI HẠN TRÁCH NHIỆM KỸ THUẬT (LIMITATION OF LIABILITY)</w:t>
      </w:r>
    </w:p>
    <w:p>
      <w:pPr>
        <w:spacing w:after="80" w:before="0" w:line="276" w:lineRule="auto"/>
        <w:jc w:val="left"/>
      </w:pPr>
      <w:r>
        <w:t xml:space="preserve">5.1. LocalMate luôn nỗ lực tối đa để bảo đảm website </w:t>
      </w:r>
      <w:r>
        <w:rPr>
          <w:rFonts w:ascii="Consolas" w:hAnsi="Consolas"/>
          <w:color w:val="B42828"/>
          <w:sz w:val="20"/>
        </w:rPr>
        <w:t>localmate.vn</w:t>
      </w:r>
      <w:r>
        <w:t xml:space="preserve"> hoạt động thông suốt, an toàn và không chứa virus. Tuy nhiên, chúng tôi không bảo đảm rằng website sẽ hoàn toàn không có lỗi kỹ thuật hoặc hoạt động liên tục 100% không bị gián đoạn do sự cố đường truyền mạng viễn thông, sự cố máy chủ đám mây hoặc các hoạt động bảo trì định kỳ.</w:t>
      </w:r>
    </w:p>
    <w:p>
      <w:pPr>
        <w:spacing w:after="80" w:before="0" w:line="276" w:lineRule="auto"/>
        <w:jc w:val="left"/>
      </w:pPr>
      <w:r>
        <w:t>5.2. Trong phạm vi tối đa được pháp luật cho phép, LocalMate không chịu trách nhiệm đối với bất kỳ thiệt hại trực tiếp hay gián tiếp nào phát sinh từ việc Quý khách không thể truy cập website hoặc do tin tưởng hoàn toàn vào các thông tin tham khảo trên web mà không qua tư vấn chuyên môn trực tiếp.</w:t>
      </w:r>
    </w:p>
    <w:p>
      <w:pPr>
        <w:spacing w:after="120" w:before="80"/>
      </w:pPr>
      <w:r>
        <w:rPr>
          <w:color w:val="CBD5E1"/>
        </w:rPr>
        <w:t>―――――――――――――――――――――――――――――――――――――――――――――――――――――――</w:t>
      </w:r>
    </w:p>
    <w:p>
      <w:pPr>
        <w:spacing w:before="160" w:after="60"/>
      </w:pPr>
      <w:r>
        <w:rPr>
          <w:b/>
          <w:color w:val="0D7647"/>
          <w:sz w:val="23"/>
        </w:rPr>
        <w:t>ĐIỀU 6. ĐIỀU CHỈNH VÀ SỬA ĐỔI ĐIỀU KHOẢN</w:t>
      </w:r>
    </w:p>
    <w:p>
      <w:pPr>
        <w:spacing w:after="80" w:before="0" w:line="276" w:lineRule="auto"/>
        <w:jc w:val="left"/>
      </w:pPr>
      <w:r>
        <w:t xml:space="preserve">LocalMate có quyền đơn phương cập nhật, sửa đổi hoặc bổ sung các nội dung của Điều khoản sử dụng này vào bất kỳ lúc nào để phù hợp với sự thay đổi của pháp luật hoặc mô hình dịch vụ. Mọi sửa đổi sẽ có hiệu lực ngay khi được đăng tải công khai trên trang web </w:t>
      </w:r>
      <w:r>
        <w:rPr>
          <w:rFonts w:ascii="Consolas" w:hAnsi="Consolas"/>
          <w:color w:val="B42828"/>
          <w:sz w:val="20"/>
        </w:rPr>
        <w:t>localmate.vn</w:t>
      </w:r>
      <w:r>
        <w:t>. Việc Quý khách tiếp tục sử dụng website sau khi các thay đổi được công bố đồng nghĩa với việc Quý khách chấp thuận các điều khoản cập nhật đó.</w:t>
      </w:r>
    </w:p>
    <w:p>
      <w:pPr>
        <w:spacing w:after="120" w:before="80"/>
      </w:pPr>
      <w:r>
        <w:rPr>
          <w:color w:val="CBD5E1"/>
        </w:rPr>
        <w:t>―――――――――――――――――――――――――――――――――――――――――――――――――――――――</w:t>
      </w:r>
    </w:p>
    <w:p>
      <w:pPr>
        <w:spacing w:before="160" w:after="60"/>
      </w:pPr>
      <w:r>
        <w:rPr>
          <w:b/>
          <w:color w:val="0D7647"/>
          <w:sz w:val="23"/>
        </w:rPr>
        <w:t>ĐIỀU 7. LUẬT ÁP DỤNG VÀ THÔNG TIN LIÊN HỆ</w:t>
      </w:r>
    </w:p>
    <w:p>
      <w:pPr>
        <w:spacing w:after="80" w:before="0" w:line="276" w:lineRule="auto"/>
        <w:jc w:val="left"/>
      </w:pPr>
      <w:r>
        <w:t>7.1. Điều khoản sử dụng này được giải thích và điều chỉnh hoàn toàn theo pháp luật của nước Cộng hòa Xã hội Chủ nghĩa Việt Nam. Mọi tranh chấp phát sinh từ việc sử dụng website sẽ được giải quyết tại Tòa án nhân dân có thẩm quyền tại Việt Nam.</w:t>
      </w:r>
    </w:p>
    <w:p>
      <w:pPr>
        <w:spacing w:after="80" w:before="0" w:line="276" w:lineRule="auto"/>
        <w:jc w:val="left"/>
      </w:pPr>
      <w:r>
        <w:t>7.2. Nếu Quý khách có bất kỳ câu hỏi hoặc khiếu nại nào liên quan đến Điều khoản sử dụng này, vui lòng liên hệ với chúng tôi:</w:t>
      </w:r>
    </w:p>
    <w:p>
      <w:pPr>
        <w:spacing w:after="60" w:before="20" w:line="276" w:lineRule="auto"/>
        <w:ind w:left="360"/>
        <w:jc w:val="left"/>
      </w:pPr>
      <w:r>
        <w:rPr>
          <w:b/>
        </w:rPr>
        <w:t>•  Tổ chức vận hành:</w:t>
      </w:r>
      <w:r>
        <w:t xml:space="preserve"> [LOCALMATE_LEGAL_NAME]</w:t>
      </w:r>
    </w:p>
    <w:p>
      <w:pPr>
        <w:spacing w:after="60" w:before="20" w:line="276" w:lineRule="auto"/>
        <w:ind w:left="360"/>
        <w:jc w:val="left"/>
      </w:pPr>
      <w:r>
        <w:rPr>
          <w:b/>
        </w:rPr>
        <w:t>•  Hotline hỗ trợ:</w:t>
      </w:r>
      <w:r>
        <w:t xml:space="preserve"> </w:t>
      </w:r>
      <w:r>
        <w:rPr>
          <w:rFonts w:ascii="Consolas" w:hAnsi="Consolas"/>
          <w:color w:val="B42828"/>
          <w:sz w:val="20"/>
        </w:rPr>
        <w:t>0834.422.439</w:t>
      </w:r>
    </w:p>
    <w:p>
      <w:pPr>
        <w:spacing w:after="60" w:before="20" w:line="276" w:lineRule="auto"/>
        <w:ind w:left="360"/>
        <w:jc w:val="left"/>
      </w:pPr>
      <w:r>
        <w:rPr>
          <w:b/>
        </w:rPr>
        <w:t>•  Email tiếp nhận:</w:t>
      </w:r>
      <w:r>
        <w:t xml:space="preserve"> </w:t>
      </w:r>
      <w:r>
        <w:rPr>
          <w:rFonts w:ascii="Consolas" w:hAnsi="Consolas"/>
          <w:color w:val="B42828"/>
          <w:sz w:val="20"/>
        </w:rPr>
        <w:t>contact@localmate.vn</w:t>
      </w:r>
    </w:p>
    <w:p>
      <w:pPr>
        <w:spacing w:after="60" w:before="20" w:line="276" w:lineRule="auto"/>
        <w:ind w:left="360"/>
        <w:jc w:val="left"/>
      </w:pPr>
      <w:r>
        <w:rPr>
          <w:b/>
        </w:rPr>
        <w:t>•  Địa chỉ tiếp nhận văn bản:</w:t>
      </w:r>
      <w:r>
        <w:t xml:space="preserve"> [ADDRESS]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